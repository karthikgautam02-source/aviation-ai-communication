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789"/>
          <w:sz w:val="26"/>
        </w:rPr>
        <w:br/>
        <w:t>BBA AVIATION MANAGEMENT</w:t>
        <w:br/>
      </w:r>
      <w:r>
        <w:rPr>
          <w:b/>
          <w:color w:val="143954"/>
          <w:sz w:val="56"/>
        </w:rPr>
        <w:t>LAB 2 PORTFOLIO</w:t>
      </w:r>
    </w:p>
    <w:p>
      <w:pPr>
        <w:jc w:val="center"/>
      </w:pPr>
      <w:r>
        <w:rPr>
          <w:i/>
          <w:sz w:val="22"/>
        </w:rPr>
        <w:t>Airline AI Service Desk — Verifying and Improving AI-Generated Passenger Communications</w:t>
      </w:r>
    </w:p>
    <w:tbl>
      <w:tblPr>
        <w:tblStyle w:val="LightShading-Accent1"/>
        <w:tblW w:type="auto" w:w="0"/>
        <w:tblLook w:firstColumn="1" w:firstRow="1" w:lastColumn="0" w:lastRow="0" w:noHBand="0" w:noVBand="1" w:val="04A0"/>
      </w:tblPr>
      <w:tblGrid>
        <w:gridCol w:w="5112"/>
        <w:gridCol w:w="5112"/>
      </w:tblGrid>
      <w:tr>
        <w:tc>
          <w:tcPr>
            <w:tcW w:type="dxa" w:w="5112"/>
          </w:tcPr>
          <w:p>
            <w:r>
              <w:t>STUDENT NAME</w:t>
            </w:r>
          </w:p>
        </w:tc>
        <w:tc>
          <w:tcPr>
            <w:tcW w:type="dxa" w:w="5112"/>
          </w:tcPr>
          <w:p>
            <w:r>
              <w:t>Karthik Gautam</w:t>
            </w:r>
          </w:p>
        </w:tc>
      </w:tr>
      <w:tr>
        <w:tc>
          <w:tcPr>
            <w:tcW w:type="dxa" w:w="5112"/>
          </w:tcPr>
          <w:p>
            <w:r>
              <w:t>ROLL NUMBER</w:t>
            </w:r>
          </w:p>
        </w:tc>
        <w:tc>
          <w:tcPr>
            <w:tcW w:type="dxa" w:w="5112"/>
          </w:tcPr>
          <w:p>
            <w:r>
              <w:t>2620996583</w:t>
            </w:r>
          </w:p>
        </w:tc>
      </w:tr>
      <w:tr>
        <w:tc>
          <w:tcPr>
            <w:tcW w:type="dxa" w:w="5112"/>
          </w:tcPr>
          <w:p>
            <w:r>
              <w:t>PROGRAMME</w:t>
            </w:r>
          </w:p>
        </w:tc>
        <w:tc>
          <w:tcPr>
            <w:tcW w:type="dxa" w:w="5112"/>
          </w:tcPr>
          <w:p>
            <w:r>
              <w:t>BBA Aviation Management</w:t>
            </w:r>
          </w:p>
        </w:tc>
      </w:tr>
    </w:tbl>
    <w:p>
      <w:pPr>
        <w:jc w:val="center"/>
      </w:pPr>
      <w:r>
        <w:t>CLO04  |  Fictional classroom simulation</w:t>
      </w:r>
    </w:p>
    <w:p>
      <w:r>
        <w:br w:type="page"/>
      </w:r>
    </w:p>
    <w:p>
      <w:pPr>
        <w:pStyle w:val="Heading1"/>
      </w:pPr>
      <w:r>
        <w:t>Lab 2: Airline AI Service Desk</w:t>
      </w:r>
    </w:p>
    <w:p>
      <w:pPr>
        <w:jc w:val="center"/>
      </w:pPr>
      <w:r>
        <w:rPr>
          <w:i/>
        </w:rPr>
        <w:t>Verifying and Improving AI-Generated Passenger Communications</w:t>
      </w:r>
    </w:p>
    <w:p>
      <w:r>
        <w:t>Programme: BBA Aviation Management | Roll Number: 2620996583 | CLO: CLO04</w:t>
      </w:r>
    </w:p>
    <w:p>
      <w:pPr>
        <w:pStyle w:val="Heading2"/>
      </w:pPr>
      <w:r>
        <w:t>1. Industry Problem</w:t>
      </w:r>
    </w:p>
    <w:p>
      <w:r>
        <w:t>An AI-generated flight-delay announcement contains inaccurate and unsupported statements, and operational timings later change. This lab evaluates the draft, identifies missing information, corrects the communication, updates timings and verifies an English–Hindi communication pack.</w:t>
      </w:r>
    </w:p>
    <w:p>
      <w:r>
        <w:rPr>
          <w:i/>
        </w:rPr>
        <w:t>All information and policies in this portfolio are from a fictional classroom scenario. AI can assist with evaluation, but findings must be checked against the supplied source information.</w:t>
      </w:r>
    </w:p>
    <w:p>
      <w:pPr>
        <w:pStyle w:val="Heading2"/>
      </w:pPr>
      <w:r>
        <w:t>2. Original Flight Information</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Supplied information</w:t>
            </w:r>
          </w:p>
        </w:tc>
      </w:tr>
      <w:tr>
        <w:tc>
          <w:tcPr>
            <w:tcW w:type="dxa" w:w="5112"/>
          </w:tcPr>
          <w:p>
            <w:r>
              <w:t>Airline</w:t>
            </w:r>
          </w:p>
        </w:tc>
        <w:tc>
          <w:tcPr>
            <w:tcW w:type="dxa" w:w="5112"/>
          </w:tcPr>
          <w:p>
            <w:r>
              <w:t>SkyBridge Airlines</w:t>
            </w:r>
          </w:p>
        </w:tc>
      </w:tr>
      <w:tr>
        <w:tc>
          <w:tcPr>
            <w:tcW w:type="dxa" w:w="5112"/>
          </w:tcPr>
          <w:p>
            <w:r>
              <w:t>Flight number</w:t>
            </w:r>
          </w:p>
        </w:tc>
        <w:tc>
          <w:tcPr>
            <w:tcW w:type="dxa" w:w="5112"/>
          </w:tcPr>
          <w:p>
            <w:r>
              <w:t>SB204</w:t>
            </w:r>
          </w:p>
        </w:tc>
      </w:tr>
      <w:tr>
        <w:tc>
          <w:tcPr>
            <w:tcW w:type="dxa" w:w="5112"/>
          </w:tcPr>
          <w:p>
            <w:r>
              <w:t>Route</w:t>
            </w:r>
          </w:p>
        </w:tc>
        <w:tc>
          <w:tcPr>
            <w:tcW w:type="dxa" w:w="5112"/>
          </w:tcPr>
          <w:p>
            <w:r>
              <w:t>Delhi → Mumbai</w:t>
            </w:r>
          </w:p>
        </w:tc>
      </w:tr>
      <w:tr>
        <w:tc>
          <w:tcPr>
            <w:tcW w:type="dxa" w:w="5112"/>
          </w:tcPr>
          <w:p>
            <w:r>
              <w:t>Scheduled departure</w:t>
            </w:r>
          </w:p>
        </w:tc>
        <w:tc>
          <w:tcPr>
            <w:tcW w:type="dxa" w:w="5112"/>
          </w:tcPr>
          <w:p>
            <w:r>
              <w:t>2:00 PM</w:t>
            </w:r>
          </w:p>
        </w:tc>
      </w:tr>
      <w:tr>
        <w:tc>
          <w:tcPr>
            <w:tcW w:type="dxa" w:w="5112"/>
          </w:tcPr>
          <w:p>
            <w:r>
              <w:t>Original expected revised departure</w:t>
            </w:r>
          </w:p>
        </w:tc>
        <w:tc>
          <w:tcPr>
            <w:tcW w:type="dxa" w:w="5112"/>
          </w:tcPr>
          <w:p>
            <w:r>
              <w:t>4:30 PM</w:t>
            </w:r>
          </w:p>
        </w:tc>
      </w:tr>
      <w:tr>
        <w:tc>
          <w:tcPr>
            <w:tcW w:type="dxa" w:w="5112"/>
          </w:tcPr>
          <w:p>
            <w:r>
              <w:t>Original next passenger update</w:t>
            </w:r>
          </w:p>
        </w:tc>
        <w:tc>
          <w:tcPr>
            <w:tcW w:type="dxa" w:w="5112"/>
          </w:tcPr>
          <w:p>
            <w:r>
              <w:t>3:30 PM</w:t>
            </w:r>
          </w:p>
        </w:tc>
      </w:tr>
      <w:tr>
        <w:tc>
          <w:tcPr>
            <w:tcW w:type="dxa" w:w="5112"/>
          </w:tcPr>
          <w:p>
            <w:r>
              <w:t>Delay reason</w:t>
            </w:r>
          </w:p>
        </w:tc>
        <w:tc>
          <w:tcPr>
            <w:tcW w:type="dxa" w:w="5112"/>
          </w:tcPr>
          <w:p>
            <w:r>
              <w:t>Incoming aircraft arrived late</w:t>
            </w:r>
          </w:p>
        </w:tc>
      </w:tr>
      <w:tr>
        <w:tc>
          <w:tcPr>
            <w:tcW w:type="dxa" w:w="5112"/>
          </w:tcPr>
          <w:p>
            <w:r>
              <w:t>Refreshment policy</w:t>
            </w:r>
          </w:p>
        </w:tc>
        <w:tc>
          <w:tcPr>
            <w:tcW w:type="dxa" w:w="5112"/>
          </w:tcPr>
          <w:p>
            <w:r>
              <w:t>Delays of two hours or more qualify for a refreshment voucher</w:t>
            </w:r>
          </w:p>
        </w:tc>
      </w:tr>
      <w:tr>
        <w:tc>
          <w:tcPr>
            <w:tcW w:type="dxa" w:w="5112"/>
          </w:tcPr>
          <w:p>
            <w:r>
              <w:t>Special assistance</w:t>
            </w:r>
          </w:p>
        </w:tc>
        <w:tc>
          <w:tcPr>
            <w:tcW w:type="dxa" w:w="5112"/>
          </w:tcPr>
          <w:p>
            <w:r>
              <w:t>Contact the service desk</w:t>
            </w:r>
          </w:p>
        </w:tc>
      </w:tr>
      <w:tr>
        <w:tc>
          <w:tcPr>
            <w:tcW w:type="dxa" w:w="5112"/>
          </w:tcPr>
          <w:p>
            <w:r>
              <w:t>Not provided</w:t>
            </w:r>
          </w:p>
        </w:tc>
        <w:tc>
          <w:tcPr>
            <w:tcW w:type="dxa" w:w="5112"/>
          </w:tcPr>
          <w:p>
            <w:r>
              <w:t>Refund eligibility, hotel accommodation, boarding gate and voucher collection procedure</w:t>
            </w:r>
          </w:p>
        </w:tc>
      </w:tr>
    </w:tbl>
    <w:p/>
    <w:p>
      <w:r>
        <w:rPr>
          <w:i/>
        </w:rPr>
        <w:t>Original delay: 2 hours 30 minutes. Under the supplied fictional policy, refreshment-voucher eligibility applies. Refund and hotel eligibility remain unknown.</w:t>
      </w:r>
    </w:p>
    <w:p>
      <w:pPr>
        <w:pStyle w:val="Heading2"/>
      </w:pPr>
      <w:r>
        <w:t>3. Round 1 — Source-Grounded Prompting</w:t>
      </w:r>
    </w:p>
    <w:p>
      <w:r>
        <w:t>Prompt: “Using only the supplied SB204 information and fictional policy, answer the questions in a table with Question, Answer, Supporting Fact and Verification Status. Cover expected departure, delay reason, voucher eligibility, boarding gate and hotel accommodation. Mark missing information as ‘Not provided’ and show the delay calculation.”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Question</w:t>
            </w:r>
          </w:p>
        </w:tc>
        <w:tc>
          <w:tcPr>
            <w:tcW w:type="dxa" w:w="3408"/>
          </w:tcPr>
          <w:p>
            <w:r>
              <w:rPr>
                <w:b/>
              </w:rPr>
              <w:t>Answer</w:t>
            </w:r>
          </w:p>
        </w:tc>
        <w:tc>
          <w:tcPr>
            <w:tcW w:type="dxa" w:w="3408"/>
          </w:tcPr>
          <w:p>
            <w:r>
              <w:rPr>
                <w:b/>
              </w:rPr>
              <w:t>Supporting fact / verification</w:t>
            </w:r>
          </w:p>
        </w:tc>
      </w:tr>
      <w:tr>
        <w:tc>
          <w:tcPr>
            <w:tcW w:type="dxa" w:w="3408"/>
          </w:tcPr>
          <w:p>
            <w:r>
              <w:t>Expected departure?</w:t>
            </w:r>
          </w:p>
        </w:tc>
        <w:tc>
          <w:tcPr>
            <w:tcW w:type="dxa" w:w="3408"/>
          </w:tcPr>
          <w:p>
            <w:r>
              <w:t>4:30 PM expected; not guaranteed.</w:t>
            </w:r>
          </w:p>
        </w:tc>
        <w:tc>
          <w:tcPr>
            <w:tcW w:type="dxa" w:w="3408"/>
          </w:tcPr>
          <w:p>
            <w:r>
              <w:t>Supplied expected revised departure; supported.</w:t>
            </w:r>
          </w:p>
        </w:tc>
      </w:tr>
      <w:tr>
        <w:tc>
          <w:tcPr>
            <w:tcW w:type="dxa" w:w="3408"/>
          </w:tcPr>
          <w:p>
            <w:r>
              <w:t>Why delayed?</w:t>
            </w:r>
          </w:p>
        </w:tc>
        <w:tc>
          <w:tcPr>
            <w:tcW w:type="dxa" w:w="3408"/>
          </w:tcPr>
          <w:p>
            <w:r>
              <w:t>Incoming aircraft arrived late.</w:t>
            </w:r>
          </w:p>
        </w:tc>
        <w:tc>
          <w:tcPr>
            <w:tcW w:type="dxa" w:w="3408"/>
          </w:tcPr>
          <w:p>
            <w:r>
              <w:t>Supplied delay reason; supported.</w:t>
            </w:r>
          </w:p>
        </w:tc>
      </w:tr>
      <w:tr>
        <w:tc>
          <w:tcPr>
            <w:tcW w:type="dxa" w:w="3408"/>
          </w:tcPr>
          <w:p>
            <w:r>
              <w:t>Voucher eligibility?</w:t>
            </w:r>
          </w:p>
        </w:tc>
        <w:tc>
          <w:tcPr>
            <w:tcW w:type="dxa" w:w="3408"/>
          </w:tcPr>
          <w:p>
            <w:r>
              <w:t>Eligible under the fictional policy.</w:t>
            </w:r>
          </w:p>
        </w:tc>
        <w:tc>
          <w:tcPr>
            <w:tcW w:type="dxa" w:w="3408"/>
          </w:tcPr>
          <w:p>
            <w:r>
              <w:t>Delay = 4:30 PM − 2:00 PM = 2 hours 30 minutes; meets the 2-hour threshold.</w:t>
            </w:r>
          </w:p>
        </w:tc>
      </w:tr>
      <w:tr>
        <w:tc>
          <w:tcPr>
            <w:tcW w:type="dxa" w:w="3408"/>
          </w:tcPr>
          <w:p>
            <w:r>
              <w:t>Boarding gate?</w:t>
            </w:r>
          </w:p>
        </w:tc>
        <w:tc>
          <w:tcPr>
            <w:tcW w:type="dxa" w:w="3408"/>
          </w:tcPr>
          <w:p>
            <w:r>
              <w:t>Not provided.</w:t>
            </w:r>
          </w:p>
        </w:tc>
        <w:tc>
          <w:tcPr>
            <w:tcW w:type="dxa" w:w="3408"/>
          </w:tcPr>
          <w:p>
            <w:r>
              <w:t>Must be confirmed through an authorised operational source.</w:t>
            </w:r>
          </w:p>
        </w:tc>
      </w:tr>
      <w:tr>
        <w:tc>
          <w:tcPr>
            <w:tcW w:type="dxa" w:w="3408"/>
          </w:tcPr>
          <w:p>
            <w:r>
              <w:t>Hotel accommodation?</w:t>
            </w:r>
          </w:p>
        </w:tc>
        <w:tc>
          <w:tcPr>
            <w:tcW w:type="dxa" w:w="3408"/>
          </w:tcPr>
          <w:p>
            <w:r>
              <w:t>Not provided / not confirmed.</w:t>
            </w:r>
          </w:p>
        </w:tc>
        <w:tc>
          <w:tcPr>
            <w:tcW w:type="dxa" w:w="3408"/>
          </w:tcPr>
          <w:p>
            <w:r>
              <w:t>The supplied information does not establish hotel eligibility.</w:t>
            </w:r>
          </w:p>
        </w:tc>
      </w:tr>
    </w:tbl>
    <w:p/>
    <w:p>
      <w:r>
        <w:t>Manual verification: Confirm that the flight is SB204, the expected time is 4:30 PM, the delay is 2 hours 30 minutes, voucher eligibility follows the fictional policy, and gate and hotel details are unknown.</w:t>
      </w:r>
    </w:p>
    <w:p>
      <w:pPr>
        <w:pStyle w:val="Heading2"/>
      </w:pPr>
      <w:r>
        <w:t>4. Round 2 — Clarification Prompting</w:t>
      </w:r>
    </w:p>
    <w:p>
      <w:r>
        <w:t>Passenger question: “I want to cancel my journey. Will I receive a full refund?”</w:t>
      </w:r>
    </w:p>
    <w:p>
      <w:r>
        <w:t>Temporary passenger response: “I understand that you would like to cancel your journey. Refund eligibility is not confirmed in the information currently available for this scenario. Please contact the airline’s authorised service team to check the applicable policy before making a decision.”</w:t>
      </w:r>
    </w:p>
    <w:p>
      <w:pPr>
        <w:pStyle w:val="Heading3"/>
      </w:pPr>
      <w:r>
        <w:t>Clarification questions</w:t>
      </w:r>
    </w:p>
    <w:p>
      <w:pPr>
        <w:pStyle w:val="ListBullet"/>
      </w:pPr>
      <w:r>
        <w:t>To the authorised airline team: What refund policy applies to this booking?</w:t>
      </w:r>
    </w:p>
    <w:p>
      <w:pPr>
        <w:pStyle w:val="ListBullet"/>
      </w:pPr>
      <w:r>
        <w:t>To the authorised airline team: Is there approved wording to share while refund eligibility is being checked?</w:t>
      </w:r>
    </w:p>
    <w:p>
      <w:pPr>
        <w:pStyle w:val="ListBullet"/>
      </w:pPr>
      <w:r>
        <w:t>If required by the authorised process, ask whether the passenger is requesting a voluntary cancellation or responding to an airline-initiated cancellation.</w:t>
      </w:r>
    </w:p>
    <w:p>
      <w:r>
        <w:t>Why clarification is needed: The source does not provide refund eligibility. The response should neither approve nor reject the refund without authorised information.</w:t>
      </w:r>
    </w:p>
    <w:p>
      <w:pPr>
        <w:pStyle w:val="Heading2"/>
      </w:pPr>
      <w:r>
        <w:t>5. Round 3 — Criteria-Based Evaluation</w:t>
      </w:r>
    </w:p>
    <w:p>
      <w:r>
        <w:t>Faulty announcement to evaluate: “SkyBridge Airlines flight SB204 from Delhi to Mumbai will definitely depart at 4:30 PM from Gate 12. The delay is due to bad weather. All passengers will receive hotel accommodation and a full refund. Refreshment vouchers can be collected from Counter 5. The next update will be at 4:00 PM.”</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Quoted wording</w:t>
            </w:r>
          </w:p>
        </w:tc>
        <w:tc>
          <w:tcPr>
            <w:tcW w:type="dxa" w:w="3408"/>
          </w:tcPr>
          <w:p>
            <w:r>
              <w:rPr>
                <w:b/>
              </w:rPr>
              <w:t>Issue</w:t>
            </w:r>
          </w:p>
        </w:tc>
        <w:tc>
          <w:tcPr>
            <w:tcW w:type="dxa" w:w="3408"/>
          </w:tcPr>
          <w:p>
            <w:r>
              <w:rPr>
                <w:b/>
              </w:rPr>
              <w:t>Supporting fact / correction</w:t>
            </w:r>
          </w:p>
        </w:tc>
      </w:tr>
      <w:tr>
        <w:tc>
          <w:tcPr>
            <w:tcW w:type="dxa" w:w="3408"/>
          </w:tcPr>
          <w:p>
            <w:r>
              <w:t>“Definitely depart at 4:30 PM”</w:t>
            </w:r>
          </w:p>
        </w:tc>
        <w:tc>
          <w:tcPr>
            <w:tcW w:type="dxa" w:w="3408"/>
          </w:tcPr>
          <w:p>
            <w:r>
              <w:t>Unjustified guarantee</w:t>
            </w:r>
          </w:p>
        </w:tc>
        <w:tc>
          <w:tcPr>
            <w:tcW w:type="dxa" w:w="3408"/>
          </w:tcPr>
          <w:p>
            <w:r>
              <w:t>Say “expected revised departure is 4:30 PM.”</w:t>
            </w:r>
          </w:p>
        </w:tc>
      </w:tr>
      <w:tr>
        <w:tc>
          <w:tcPr>
            <w:tcW w:type="dxa" w:w="3408"/>
          </w:tcPr>
          <w:p>
            <w:r>
              <w:t>“Gate 12”</w:t>
            </w:r>
          </w:p>
        </w:tc>
        <w:tc>
          <w:tcPr>
            <w:tcW w:type="dxa" w:w="3408"/>
          </w:tcPr>
          <w:p>
            <w:r>
              <w:t>Unsupported</w:t>
            </w:r>
          </w:p>
        </w:tc>
        <w:tc>
          <w:tcPr>
            <w:tcW w:type="dxa" w:w="3408"/>
          </w:tcPr>
          <w:p>
            <w:r>
              <w:t>Boarding gate was not provided; confirm through an authorised source.</w:t>
            </w:r>
          </w:p>
        </w:tc>
      </w:tr>
      <w:tr>
        <w:tc>
          <w:tcPr>
            <w:tcW w:type="dxa" w:w="3408"/>
          </w:tcPr>
          <w:p>
            <w:r>
              <w:t>“Bad weather”</w:t>
            </w:r>
          </w:p>
        </w:tc>
        <w:tc>
          <w:tcPr>
            <w:tcW w:type="dxa" w:w="3408"/>
          </w:tcPr>
          <w:p>
            <w:r>
              <w:t>Incorrect reason</w:t>
            </w:r>
          </w:p>
        </w:tc>
        <w:tc>
          <w:tcPr>
            <w:tcW w:type="dxa" w:w="3408"/>
          </w:tcPr>
          <w:p>
            <w:r>
              <w:t>The incoming aircraft arrived late.</w:t>
            </w:r>
          </w:p>
        </w:tc>
      </w:tr>
      <w:tr>
        <w:tc>
          <w:tcPr>
            <w:tcW w:type="dxa" w:w="3408"/>
          </w:tcPr>
          <w:p>
            <w:r>
              <w:t>Hotel accommodation and full refund</w:t>
            </w:r>
          </w:p>
        </w:tc>
        <w:tc>
          <w:tcPr>
            <w:tcW w:type="dxa" w:w="3408"/>
          </w:tcPr>
          <w:p>
            <w:r>
              <w:t>Unsupported benefits</w:t>
            </w:r>
          </w:p>
        </w:tc>
        <w:tc>
          <w:tcPr>
            <w:tcW w:type="dxa" w:w="3408"/>
          </w:tcPr>
          <w:p>
            <w:r>
              <w:t>Eligibility is not confirmed in the supplied information.</w:t>
            </w:r>
          </w:p>
        </w:tc>
      </w:tr>
      <w:tr>
        <w:tc>
          <w:tcPr>
            <w:tcW w:type="dxa" w:w="3408"/>
          </w:tcPr>
          <w:p>
            <w:r>
              <w:t>“Counter 5”</w:t>
            </w:r>
          </w:p>
        </w:tc>
        <w:tc>
          <w:tcPr>
            <w:tcW w:type="dxa" w:w="3408"/>
          </w:tcPr>
          <w:p>
            <w:r>
              <w:t>Unsupported procedure</w:t>
            </w:r>
          </w:p>
        </w:tc>
        <w:tc>
          <w:tcPr>
            <w:tcW w:type="dxa" w:w="3408"/>
          </w:tcPr>
          <w:p>
            <w:r>
              <w:t>Voucher collection procedure was not provided.</w:t>
            </w:r>
          </w:p>
        </w:tc>
      </w:tr>
      <w:tr>
        <w:tc>
          <w:tcPr>
            <w:tcW w:type="dxa" w:w="3408"/>
          </w:tcPr>
          <w:p>
            <w:r>
              <w:t>Next update at 4:00 PM</w:t>
            </w:r>
          </w:p>
        </w:tc>
        <w:tc>
          <w:tcPr>
            <w:tcW w:type="dxa" w:w="3408"/>
          </w:tcPr>
          <w:p>
            <w:r>
              <w:t>Incorrect time</w:t>
            </w:r>
          </w:p>
        </w:tc>
        <w:tc>
          <w:tcPr>
            <w:tcW w:type="dxa" w:w="3408"/>
          </w:tcPr>
          <w:p>
            <w:r>
              <w:t>Original source says 3:30 PM, unless superseded by a later update.</w:t>
            </w:r>
          </w:p>
        </w:tc>
      </w:tr>
      <w:tr>
        <w:tc>
          <w:tcPr>
            <w:tcW w:type="dxa" w:w="3408"/>
          </w:tcPr>
          <w:p>
            <w:r>
              <w:t>Special assistance omitted</w:t>
            </w:r>
          </w:p>
        </w:tc>
        <w:tc>
          <w:tcPr>
            <w:tcW w:type="dxa" w:w="3408"/>
          </w:tcPr>
          <w:p>
            <w:r>
              <w:t>Missing passenger guidance</w:t>
            </w:r>
          </w:p>
        </w:tc>
        <w:tc>
          <w:tcPr>
            <w:tcW w:type="dxa" w:w="3408"/>
          </w:tcPr>
          <w:p>
            <w:r>
              <w:t>Direct passengers to the service desk.</w:t>
            </w:r>
          </w:p>
        </w:tc>
      </w:tr>
    </w:tbl>
    <w:p/>
    <w:p>
      <w:r>
        <w:t>Manual checklist: The AI evaluation should identify every issue above. Add any issue your own AI output missed.</w:t>
      </w:r>
    </w:p>
    <w:p>
      <w:pPr>
        <w:pStyle w:val="Heading2"/>
      </w:pPr>
      <w:r>
        <w:t>6. Round 4 — Prompt Chaining</w:t>
      </w:r>
    </w:p>
    <w:p>
      <w:pPr>
        <w:pStyle w:val="Heading3"/>
      </w:pPr>
      <w:r>
        <w:t>Step A — Check</w:t>
      </w:r>
    </w:p>
    <w:p>
      <w:r>
        <w:t>Review the evaluation table against the source. Identify missed errors, unsupported suggested corrections and missing passenger guidance.</w:t>
      </w:r>
    </w:p>
    <w:p>
      <w:pPr>
        <w:pStyle w:val="Heading3"/>
      </w:pPr>
      <w:r>
        <w:t>Step B — Correct</w:t>
      </w:r>
    </w:p>
    <w:p>
      <w:r>
        <w:t>Write a passenger email under 100 words with the flight number, route, scheduled and expected revised departure, delay reason, voucher eligibility, assistance guidance and next update. Do not invent details or guarantee departure.</w:t>
      </w:r>
    </w:p>
    <w:p>
      <w:pPr>
        <w:pStyle w:val="Heading3"/>
      </w:pPr>
      <w:r>
        <w:t>Step C — Adapt</w:t>
      </w:r>
    </w:p>
    <w:p>
      <w:r>
        <w:t>Convert the corrected email into an SMS under 45 words. Keep the flight number, expected revised departure, next update and voucher eligibility consistent with the email.</w:t>
      </w:r>
    </w:p>
    <w:p>
      <w:r>
        <w:t>Purpose: Checking finds problems, correcting removes them, and adapting makes the verified message suitable for a shorter format.</w:t>
      </w:r>
    </w:p>
    <w:p>
      <w:pPr>
        <w:pStyle w:val="Heading2"/>
      </w:pPr>
      <w:r>
        <w:t>7. Round 5 — Scenario Comparison and Operational Update</w:t>
      </w:r>
    </w:p>
    <w:p>
      <w:r>
        <w:t>Latest fictional update: expected revised departure is now 5:15 PM, and the next passenger update is now 4:15 PM. All other supplied information remains unchanged.</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Field</w:t>
            </w:r>
          </w:p>
        </w:tc>
        <w:tc>
          <w:tcPr>
            <w:tcW w:type="dxa" w:w="3408"/>
          </w:tcPr>
          <w:p>
            <w:r>
              <w:rPr>
                <w:b/>
              </w:rPr>
              <w:t>Original information</w:t>
            </w:r>
          </w:p>
        </w:tc>
        <w:tc>
          <w:tcPr>
            <w:tcW w:type="dxa" w:w="3408"/>
          </w:tcPr>
          <w:p>
            <w:r>
              <w:rPr>
                <w:b/>
              </w:rPr>
              <w:t>Current information</w:t>
            </w:r>
          </w:p>
        </w:tc>
      </w:tr>
      <w:tr>
        <w:tc>
          <w:tcPr>
            <w:tcW w:type="dxa" w:w="3408"/>
          </w:tcPr>
          <w:p>
            <w:r>
              <w:t>Scheduled departure</w:t>
            </w:r>
          </w:p>
        </w:tc>
        <w:tc>
          <w:tcPr>
            <w:tcW w:type="dxa" w:w="3408"/>
          </w:tcPr>
          <w:p>
            <w:r>
              <w:t>2:00 PM</w:t>
            </w:r>
          </w:p>
        </w:tc>
        <w:tc>
          <w:tcPr>
            <w:tcW w:type="dxa" w:w="3408"/>
          </w:tcPr>
          <w:p>
            <w:r>
              <w:t>2:00 PM</w:t>
            </w:r>
          </w:p>
        </w:tc>
      </w:tr>
      <w:tr>
        <w:tc>
          <w:tcPr>
            <w:tcW w:type="dxa" w:w="3408"/>
          </w:tcPr>
          <w:p>
            <w:r>
              <w:t>Expected revised departure</w:t>
            </w:r>
          </w:p>
        </w:tc>
        <w:tc>
          <w:tcPr>
            <w:tcW w:type="dxa" w:w="3408"/>
          </w:tcPr>
          <w:p>
            <w:r>
              <w:t>4:30 PM</w:t>
            </w:r>
          </w:p>
        </w:tc>
        <w:tc>
          <w:tcPr>
            <w:tcW w:type="dxa" w:w="3408"/>
          </w:tcPr>
          <w:p>
            <w:r>
              <w:t>5:15 PM</w:t>
            </w:r>
          </w:p>
        </w:tc>
      </w:tr>
      <w:tr>
        <w:tc>
          <w:tcPr>
            <w:tcW w:type="dxa" w:w="3408"/>
          </w:tcPr>
          <w:p>
            <w:r>
              <w:t>Next passenger update</w:t>
            </w:r>
          </w:p>
        </w:tc>
        <w:tc>
          <w:tcPr>
            <w:tcW w:type="dxa" w:w="3408"/>
          </w:tcPr>
          <w:p>
            <w:r>
              <w:t>3:30 PM</w:t>
            </w:r>
          </w:p>
        </w:tc>
        <w:tc>
          <w:tcPr>
            <w:tcW w:type="dxa" w:w="3408"/>
          </w:tcPr>
          <w:p>
            <w:r>
              <w:t>4:15 PM</w:t>
            </w:r>
          </w:p>
        </w:tc>
      </w:tr>
      <w:tr>
        <w:tc>
          <w:tcPr>
            <w:tcW w:type="dxa" w:w="3408"/>
          </w:tcPr>
          <w:p>
            <w:r>
              <w:t>Delay duration</w:t>
            </w:r>
          </w:p>
        </w:tc>
        <w:tc>
          <w:tcPr>
            <w:tcW w:type="dxa" w:w="3408"/>
          </w:tcPr>
          <w:p>
            <w:r>
              <w:t>2 hours 30 minutes</w:t>
            </w:r>
          </w:p>
        </w:tc>
        <w:tc>
          <w:tcPr>
            <w:tcW w:type="dxa" w:w="3408"/>
          </w:tcPr>
          <w:p>
            <w:r>
              <w:t>3 hours 15 minutes</w:t>
            </w:r>
          </w:p>
        </w:tc>
      </w:tr>
      <w:tr>
        <w:tc>
          <w:tcPr>
            <w:tcW w:type="dxa" w:w="3408"/>
          </w:tcPr>
          <w:p>
            <w:r>
              <w:t>Delay reason</w:t>
            </w:r>
          </w:p>
        </w:tc>
        <w:tc>
          <w:tcPr>
            <w:tcW w:type="dxa" w:w="3408"/>
          </w:tcPr>
          <w:p>
            <w:r>
              <w:t>Incoming aircraft arrived late</w:t>
            </w:r>
          </w:p>
        </w:tc>
        <w:tc>
          <w:tcPr>
            <w:tcW w:type="dxa" w:w="3408"/>
          </w:tcPr>
          <w:p>
            <w:r>
              <w:t>Incoming aircraft arrived late</w:t>
            </w:r>
          </w:p>
        </w:tc>
      </w:tr>
      <w:tr>
        <w:tc>
          <w:tcPr>
            <w:tcW w:type="dxa" w:w="3408"/>
          </w:tcPr>
          <w:p>
            <w:r>
              <w:t>Refreshment eligibility</w:t>
            </w:r>
          </w:p>
        </w:tc>
        <w:tc>
          <w:tcPr>
            <w:tcW w:type="dxa" w:w="3408"/>
          </w:tcPr>
          <w:p>
            <w:r>
              <w:t>Eligible under fictional policy</w:t>
            </w:r>
          </w:p>
        </w:tc>
        <w:tc>
          <w:tcPr>
            <w:tcW w:type="dxa" w:w="3408"/>
          </w:tcPr>
          <w:p>
            <w:r>
              <w:t>Still eligible under fictional policy</w:t>
            </w:r>
          </w:p>
        </w:tc>
      </w:tr>
    </w:tbl>
    <w:p/>
    <w:p>
      <w:pPr>
        <w:pStyle w:val="Heading3"/>
      </w:pPr>
      <w:r>
        <w:t>Updated passenger email — classroom simulation</w:t>
      </w:r>
    </w:p>
    <w:p>
      <w:r>
        <w:t>Subject: Updated departure information for SkyBridge Airlines SB204</w:t>
      </w:r>
    </w:p>
    <w:p>
      <w:r>
        <w:t>Dear Passenger, SkyBridge Airlines flight SB204 from Delhi to Mumbai is delayed because the incoming aircraft arrived late. The scheduled departure was 2:00 PM, and the current expected revised departure is 5:15 PM. Under the supplied fictional policy, passengers qualify for a refreshment voucher because the delay is more than two hours. For special assistance, please contact the service desk. Our next update will be at 4:15 PM. The expected departure time may change. We apologise for the inconvenience and thank you for your patience.</w:t>
      </w:r>
    </w:p>
    <w:p>
      <w:pPr>
        <w:pStyle w:val="Heading3"/>
      </w:pPr>
      <w:r>
        <w:t>Updated SMS — classroom simulation</w:t>
      </w:r>
    </w:p>
    <w:p>
      <w:r>
        <w:t>SkyBridge Airlines SB204 Delhi–Mumbai: expected departure 5:15 PM due to late arrival of the incoming aircraft. Refreshment-voucher eligibility applies under the supplied classroom policy. For special assistance, contact the service desk. Next update: 4:15 PM. Time may change.</w:t>
      </w:r>
    </w:p>
    <w:p>
      <w:r>
        <w:t>Manual check: Current passenger messages must use 5:15 PM and 4:15 PM, while the comparison table can show both original and current timings.</w:t>
      </w:r>
    </w:p>
    <w:p>
      <w:pPr>
        <w:pStyle w:val="Heading2"/>
      </w:pPr>
      <w:r>
        <w:t>8. Round 6 — Multilingual Prompting</w:t>
      </w:r>
    </w:p>
    <w:p>
      <w:pPr>
        <w:pStyle w:val="Heading3"/>
      </w:pPr>
      <w:r>
        <w:t>Hindi translation of updated email</w:t>
      </w:r>
    </w:p>
    <w:p>
      <w:r>
        <w:t>प्रिय यात्री,</w:t>
      </w:r>
    </w:p>
    <w:p>
      <w:r>
        <w:t>SkyBridge Airlines की उड़ान SB204 (दिल्ली से मुंबई) में देरी हुई है क्योंकि आने वाला विमान देर से पहुँचा। निर्धारित प्रस्थान समय 2:00 PM था और अब अनुमानित प्रस्थान समय 5:15 PM है। दिए गए कक्षा-अभ्यास के नियम के अनुसार, दो घंटे या उससे अधिक की देरी पर यात्री रिफ्रेशमेंट वाउचर के पात्र हैं। विशेष सहायता के लिए कृपया सर्विस डेस्क से संपर्क करें। अगली जानकारी 4:15 PM पर दी जाएगी। यह अनुमानित समय है और बदल सकता है।</w:t>
      </w:r>
    </w:p>
    <w:p>
      <w:r>
        <w:t>असुविधा के लिए हमें खेद है। आपके धैर्य के लिए धन्यवाद।</w:t>
      </w:r>
    </w:p>
    <w:p>
      <w:pPr>
        <w:pStyle w:val="Heading3"/>
      </w:pPr>
      <w:r>
        <w:t>English–Hindi consistency checklist</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Detail</w:t>
            </w:r>
          </w:p>
        </w:tc>
        <w:tc>
          <w:tcPr>
            <w:tcW w:type="dxa" w:w="5112"/>
          </w:tcPr>
          <w:p>
            <w:r>
              <w:rPr>
                <w:b/>
              </w:rPr>
              <w:t>Must match in both versions</w:t>
            </w:r>
          </w:p>
        </w:tc>
      </w:tr>
      <w:tr>
        <w:tc>
          <w:tcPr>
            <w:tcW w:type="dxa" w:w="5112"/>
          </w:tcPr>
          <w:p>
            <w:r>
              <w:t>Flight and route</w:t>
            </w:r>
          </w:p>
        </w:tc>
        <w:tc>
          <w:tcPr>
            <w:tcW w:type="dxa" w:w="5112"/>
          </w:tcPr>
          <w:p>
            <w:r>
              <w:t>SB204, Delhi–Mumbai</w:t>
            </w:r>
          </w:p>
        </w:tc>
      </w:tr>
      <w:tr>
        <w:tc>
          <w:tcPr>
            <w:tcW w:type="dxa" w:w="5112"/>
          </w:tcPr>
          <w:p>
            <w:r>
              <w:t>Scheduled departure</w:t>
            </w:r>
          </w:p>
        </w:tc>
        <w:tc>
          <w:tcPr>
            <w:tcW w:type="dxa" w:w="5112"/>
          </w:tcPr>
          <w:p>
            <w:r>
              <w:t>2:00 PM</w:t>
            </w:r>
          </w:p>
        </w:tc>
      </w:tr>
      <w:tr>
        <w:tc>
          <w:tcPr>
            <w:tcW w:type="dxa" w:w="5112"/>
          </w:tcPr>
          <w:p>
            <w:r>
              <w:t>Current expected departure</w:t>
            </w:r>
          </w:p>
        </w:tc>
        <w:tc>
          <w:tcPr>
            <w:tcW w:type="dxa" w:w="5112"/>
          </w:tcPr>
          <w:p>
            <w:r>
              <w:t>5:15 PM</w:t>
            </w:r>
          </w:p>
        </w:tc>
      </w:tr>
      <w:tr>
        <w:tc>
          <w:tcPr>
            <w:tcW w:type="dxa" w:w="5112"/>
          </w:tcPr>
          <w:p>
            <w:r>
              <w:t>Next update</w:t>
            </w:r>
          </w:p>
        </w:tc>
        <w:tc>
          <w:tcPr>
            <w:tcW w:type="dxa" w:w="5112"/>
          </w:tcPr>
          <w:p>
            <w:r>
              <w:t>4:15 PM</w:t>
            </w:r>
          </w:p>
        </w:tc>
      </w:tr>
      <w:tr>
        <w:tc>
          <w:tcPr>
            <w:tcW w:type="dxa" w:w="5112"/>
          </w:tcPr>
          <w:p>
            <w:r>
              <w:t>Delay reason</w:t>
            </w:r>
          </w:p>
        </w:tc>
        <w:tc>
          <w:tcPr>
            <w:tcW w:type="dxa" w:w="5112"/>
          </w:tcPr>
          <w:p>
            <w:r>
              <w:t>Incoming aircraft arrived late</w:t>
            </w:r>
          </w:p>
        </w:tc>
      </w:tr>
      <w:tr>
        <w:tc>
          <w:tcPr>
            <w:tcW w:type="dxa" w:w="5112"/>
          </w:tcPr>
          <w:p>
            <w:r>
              <w:t>Refreshment eligibility</w:t>
            </w:r>
          </w:p>
        </w:tc>
        <w:tc>
          <w:tcPr>
            <w:tcW w:type="dxa" w:w="5112"/>
          </w:tcPr>
          <w:p>
            <w:r>
              <w:t>Eligible under supplied fictional policy</w:t>
            </w:r>
          </w:p>
        </w:tc>
      </w:tr>
      <w:tr>
        <w:tc>
          <w:tcPr>
            <w:tcW w:type="dxa" w:w="5112"/>
          </w:tcPr>
          <w:p>
            <w:r>
              <w:t>Special assistance</w:t>
            </w:r>
          </w:p>
        </w:tc>
        <w:tc>
          <w:tcPr>
            <w:tcW w:type="dxa" w:w="5112"/>
          </w:tcPr>
          <w:p>
            <w:r>
              <w:t>Service desk</w:t>
            </w:r>
          </w:p>
        </w:tc>
      </w:tr>
      <w:tr>
        <w:tc>
          <w:tcPr>
            <w:tcW w:type="dxa" w:w="5112"/>
          </w:tcPr>
          <w:p>
            <w:r>
              <w:t>Guarantee</w:t>
            </w:r>
          </w:p>
        </w:tc>
        <w:tc>
          <w:tcPr>
            <w:tcW w:type="dxa" w:w="5112"/>
          </w:tcPr>
          <w:p>
            <w:r>
              <w:t>Departure remains an expected time, not a guarantee</w:t>
            </w:r>
          </w:p>
        </w:tc>
      </w:tr>
    </w:tbl>
    <w:p/>
    <w:p>
      <w:r>
        <w:rPr>
          <w:i/>
        </w:rPr>
        <w:t>Have a competent Hindi reader review the translation before submission. Keep all times and operational facts consistent.</w:t>
      </w:r>
    </w:p>
    <w:p>
      <w:pPr>
        <w:pStyle w:val="Heading2"/>
      </w:pPr>
      <w:r>
        <w:t>9. Round 7 — Reusable Prompt Template</w:t>
      </w:r>
    </w:p>
    <w:p>
      <w:r>
        <w:t>Copy this editable template into a file named prompt-template.md:</w:t>
      </w:r>
    </w:p>
    <w:p>
      <w:pPr>
        <w:ind w:left="360" w:right="360"/>
      </w:pPr>
      <w:r>
        <w:t>Using only the supplied information, draft a passenger email with a subject line and a body under 100 words. Airline: [AIRLINE]. Flight number: [FLIGHT_NUMBER]. Route: [ROUTE]. Scheduled departure: [SCHEDULED_DEPARTURE]. Expected revised departure: [EXPECTED_REVISED_DEPARTURE]. Delay reason: [DELAY_REASON]. Next update: [NEXT_UPDATE]. Refreshment policy: [REFRESHMENT_POLICY]. Special assistance guidance: [SPECIAL_ASSISTANCE_GUIDANCE]. Unconfirmed information: [UNCONFIRMED_INFORMATION]. Calculate the delay duration and assess eligibility under the supplied policy. Do not invent facts, benefits or procedures, and do not guarantee an expected time. If an essential field is missing, ask for clarification before drafting.</w:t>
      </w:r>
    </w:p>
    <w:p>
      <w:pPr>
        <w:pStyle w:val="Heading3"/>
      </w:pPr>
      <w:r>
        <w:t>Template test — SB310</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Field</w:t>
            </w:r>
          </w:p>
        </w:tc>
        <w:tc>
          <w:tcPr>
            <w:tcW w:type="dxa" w:w="5112"/>
          </w:tcPr>
          <w:p>
            <w:r>
              <w:rPr>
                <w:b/>
              </w:rPr>
              <w:t>Test information</w:t>
            </w:r>
          </w:p>
        </w:tc>
      </w:tr>
      <w:tr>
        <w:tc>
          <w:tcPr>
            <w:tcW w:type="dxa" w:w="5112"/>
          </w:tcPr>
          <w:p>
            <w:r>
              <w:t>Airline</w:t>
            </w:r>
          </w:p>
        </w:tc>
        <w:tc>
          <w:tcPr>
            <w:tcW w:type="dxa" w:w="5112"/>
          </w:tcPr>
          <w:p>
            <w:r>
              <w:t>SkyBridge Airlines</w:t>
            </w:r>
          </w:p>
        </w:tc>
      </w:tr>
      <w:tr>
        <w:tc>
          <w:tcPr>
            <w:tcW w:type="dxa" w:w="5112"/>
          </w:tcPr>
          <w:p>
            <w:r>
              <w:t>Flight number</w:t>
            </w:r>
          </w:p>
        </w:tc>
        <w:tc>
          <w:tcPr>
            <w:tcW w:type="dxa" w:w="5112"/>
          </w:tcPr>
          <w:p>
            <w:r>
              <w:t>SB310</w:t>
            </w:r>
          </w:p>
        </w:tc>
      </w:tr>
      <w:tr>
        <w:tc>
          <w:tcPr>
            <w:tcW w:type="dxa" w:w="5112"/>
          </w:tcPr>
          <w:p>
            <w:r>
              <w:t>Route</w:t>
            </w:r>
          </w:p>
        </w:tc>
        <w:tc>
          <w:tcPr>
            <w:tcW w:type="dxa" w:w="5112"/>
          </w:tcPr>
          <w:p>
            <w:r>
              <w:t>Bengaluru → Hyderabad</w:t>
            </w:r>
          </w:p>
        </w:tc>
      </w:tr>
      <w:tr>
        <w:tc>
          <w:tcPr>
            <w:tcW w:type="dxa" w:w="5112"/>
          </w:tcPr>
          <w:p>
            <w:r>
              <w:t>Scheduled departure</w:t>
            </w:r>
          </w:p>
        </w:tc>
        <w:tc>
          <w:tcPr>
            <w:tcW w:type="dxa" w:w="5112"/>
          </w:tcPr>
          <w:p>
            <w:r>
              <w:t>10:00 AM</w:t>
            </w:r>
          </w:p>
        </w:tc>
      </w:tr>
      <w:tr>
        <w:tc>
          <w:tcPr>
            <w:tcW w:type="dxa" w:w="5112"/>
          </w:tcPr>
          <w:p>
            <w:r>
              <w:t>Expected revised departure</w:t>
            </w:r>
          </w:p>
        </w:tc>
        <w:tc>
          <w:tcPr>
            <w:tcW w:type="dxa" w:w="5112"/>
          </w:tcPr>
          <w:p>
            <w:r>
              <w:t>11:15 AM</w:t>
            </w:r>
          </w:p>
        </w:tc>
      </w:tr>
      <w:tr>
        <w:tc>
          <w:tcPr>
            <w:tcW w:type="dxa" w:w="5112"/>
          </w:tcPr>
          <w:p>
            <w:r>
              <w:t>Reason</w:t>
            </w:r>
          </w:p>
        </w:tc>
        <w:tc>
          <w:tcPr>
            <w:tcW w:type="dxa" w:w="5112"/>
          </w:tcPr>
          <w:p>
            <w:r>
              <w:t>Incoming aircraft arrived late</w:t>
            </w:r>
          </w:p>
        </w:tc>
      </w:tr>
      <w:tr>
        <w:tc>
          <w:tcPr>
            <w:tcW w:type="dxa" w:w="5112"/>
          </w:tcPr>
          <w:p>
            <w:r>
              <w:t>Next update</w:t>
            </w:r>
          </w:p>
        </w:tc>
        <w:tc>
          <w:tcPr>
            <w:tcW w:type="dxa" w:w="5112"/>
          </w:tcPr>
          <w:p>
            <w:r>
              <w:t>10:45 AM</w:t>
            </w:r>
          </w:p>
        </w:tc>
      </w:tr>
      <w:tr>
        <w:tc>
          <w:tcPr>
            <w:tcW w:type="dxa" w:w="5112"/>
          </w:tcPr>
          <w:p>
            <w:r>
              <w:t>Refreshment policy</w:t>
            </w:r>
          </w:p>
        </w:tc>
        <w:tc>
          <w:tcPr>
            <w:tcW w:type="dxa" w:w="5112"/>
          </w:tcPr>
          <w:p>
            <w:r>
              <w:t>Delays of two hours or more qualify for a voucher</w:t>
            </w:r>
          </w:p>
        </w:tc>
      </w:tr>
      <w:tr>
        <w:tc>
          <w:tcPr>
            <w:tcW w:type="dxa" w:w="5112"/>
          </w:tcPr>
          <w:p>
            <w:r>
              <w:t>Special assistance</w:t>
            </w:r>
          </w:p>
        </w:tc>
        <w:tc>
          <w:tcPr>
            <w:tcW w:type="dxa" w:w="5112"/>
          </w:tcPr>
          <w:p>
            <w:r>
              <w:t>Contact the service desk</w:t>
            </w:r>
          </w:p>
        </w:tc>
      </w:tr>
      <w:tr>
        <w:tc>
          <w:tcPr>
            <w:tcW w:type="dxa" w:w="5112"/>
          </w:tcPr>
          <w:p>
            <w:r>
              <w:t>Unconfirmed</w:t>
            </w:r>
          </w:p>
        </w:tc>
        <w:tc>
          <w:tcPr>
            <w:tcW w:type="dxa" w:w="5112"/>
          </w:tcPr>
          <w:p>
            <w:r>
              <w:t>Refunds, hotel accommodation, gate and voucher collection procedure</w:t>
            </w:r>
          </w:p>
        </w:tc>
      </w:tr>
    </w:tbl>
    <w:p/>
    <w:p>
      <w:r>
        <w:t>Verification: The delay is 1 hour 15 minutes, which does not meet the supplied two-hour voucher threshold. The SB310 response must not reuse SB204’s timings or voucher eligibility.</w:t>
      </w:r>
    </w:p>
    <w:p>
      <w:pPr>
        <w:pStyle w:val="Heading2"/>
      </w:pPr>
      <w:r>
        <w:t>10. Reflection</w:t>
      </w:r>
    </w:p>
    <w:p>
      <w:r>
        <w:t>Answer each question in 2–3 sentences in your own words.</w:t>
      </w:r>
    </w:p>
    <w:p>
      <w:r>
        <w:t>1. Which unsupported claim could cause the greatest passenger misunderstanding, and why?</w:t>
      </w:r>
    </w:p>
    <w:p>
      <w:r>
        <w:t>[Write your reflection here.]</w:t>
      </w:r>
    </w:p>
    <w:p>
      <w:r>
        <w:t>2. Why is “information not provided” different from “passenger not eligible”?</w:t>
      </w:r>
    </w:p>
    <w:p>
      <w:r>
        <w:t>[Write your reflection here.]</w:t>
      </w:r>
    </w:p>
    <w:p>
      <w:r>
        <w:t>3. What could happen if an outdated departure time remained in a message?</w:t>
      </w:r>
    </w:p>
    <w:p>
      <w:r>
        <w:t>[Write your reflection here.]</w:t>
      </w:r>
    </w:p>
    <w:p>
      <w:r>
        <w:t>4. Why does AI-assisted evaluation still require human verification?</w:t>
      </w:r>
    </w:p>
    <w:p>
      <w:r>
        <w:t>[Write your reflection here.]</w:t>
      </w:r>
    </w:p>
    <w:p>
      <w:pPr>
        <w:pStyle w:val="Heading2"/>
      </w:pPr>
      <w:r>
        <w:t>11. Final Communication Pack</w:t>
      </w:r>
    </w:p>
    <w:p>
      <w:pPr>
        <w:pStyle w:val="ListBullet"/>
      </w:pPr>
      <w:r>
        <w:t>Updated English email for SB204 using 5:15 PM and 4:15 PM.</w:t>
      </w:r>
    </w:p>
    <w:p>
      <w:pPr>
        <w:pStyle w:val="ListBullet"/>
      </w:pPr>
      <w:r>
        <w:t>Updated SMS for SB204 using current timings.</w:t>
      </w:r>
    </w:p>
    <w:p>
      <w:pPr>
        <w:pStyle w:val="ListBullet"/>
      </w:pPr>
      <w:r>
        <w:t>Hindi version of the updated email, checked for consistency.</w:t>
      </w:r>
    </w:p>
    <w:p>
      <w:pPr>
        <w:pStyle w:val="ListBullet"/>
      </w:pPr>
      <w:r>
        <w:t>Reusable prompt template and the SB310 test output.</w:t>
      </w:r>
    </w:p>
    <w:p>
      <w:pPr>
        <w:pStyle w:val="Heading2"/>
      </w:pPr>
      <w:r>
        <w:t>12. GitHub Portfolio Details</w:t>
      </w:r>
    </w:p>
    <w:p>
      <w:r>
        <w:t>Repository: aviation-ai-portfolio</w:t>
      </w:r>
    </w:p>
    <w:p>
      <w:r>
        <w:t>Folder: lab-02-verification-and-refinement</w:t>
      </w:r>
    </w:p>
    <w:p>
      <w:r>
        <w:t>Project: Airline Passenger Communication — Verification and Refinement Lab.</w:t>
      </w:r>
    </w:p>
    <w:p>
      <w:r>
        <w:t>Business problem: Correcting unsupported claims and updating communication after a fictional flight-delay change.</w:t>
      </w:r>
    </w:p>
    <w:p>
      <w:r>
        <w:t>Tools: [Enter the tools actually used].</w:t>
      </w:r>
    </w:p>
    <w:p>
      <w:r>
        <w:t>My contribution: [Describe your evaluation, corrections, translation checks and template test].</w:t>
      </w:r>
    </w:p>
    <w:p>
      <w:r>
        <w:t>Skills: Source verification, clarification, prompt chaining, quality evaluation, operational updates, multilingual verification and template design.</w:t>
      </w:r>
    </w:p>
    <w:p>
      <w:r>
        <w:t>Key finding: [Add one specific learning from your work].</w:t>
      </w:r>
    </w:p>
    <w:p>
      <w:r>
        <w:t>Limitations: Fictional scenario; no connection to live airline systems.</w:t>
      </w:r>
    </w:p>
    <w:p>
      <w:r>
        <w:t>AI-use declaration: AI assisted with drafting, evaluation and translation. I independently verified the outputs against the fictional source information and corrected errors. My observations and reflections are my own work. No message was sent to actual passengers.</w:t>
      </w:r>
    </w:p>
    <w:p>
      <w:pPr>
        <w:pStyle w:val="Heading2"/>
      </w:pPr>
      <w:r>
        <w:t>13. Submission Checklist</w:t>
      </w:r>
    </w:p>
    <w:p>
      <w:pPr>
        <w:pStyle w:val="ListBullet"/>
      </w:pPr>
      <w:r>
        <w:t>Add screenshots of your actual prompts and outputs for every round.</w:t>
      </w:r>
    </w:p>
    <w:p>
      <w:pPr>
        <w:pStyle w:val="ListBullet"/>
      </w:pPr>
      <w:r>
        <w:t>Complete all four reflection questions in your own words.</w:t>
      </w:r>
    </w:p>
    <w:p>
      <w:pPr>
        <w:pStyle w:val="ListBullet"/>
      </w:pPr>
      <w:r>
        <w:t>Verify current SB204 timings: expected departure 5:15 PM and next update 4:15 PM.</w:t>
      </w:r>
    </w:p>
    <w:p>
      <w:pPr>
        <w:pStyle w:val="ListBullet"/>
      </w:pPr>
      <w:r>
        <w:t>Verify the SB310 test uses its own facts and does not meet the two-hour voucher threshold.</w:t>
      </w:r>
    </w:p>
    <w:p>
      <w:pPr>
        <w:pStyle w:val="ListBullet"/>
      </w:pPr>
      <w:r>
        <w:t>Save the Word and PDF documents and upload prompt-template.md to the lab-02-verification-and-refinement folder.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Karthik Gautam • 2620996583 • BBA Aviation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78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778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9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